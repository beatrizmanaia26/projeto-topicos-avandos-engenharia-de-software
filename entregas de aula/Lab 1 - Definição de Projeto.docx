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7345BE">
      <w:pPr>
        <w:spacing w:line="240" w:lineRule="auto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705C9B5A" w14:textId="645BBDD6" w:rsidR="004320BB" w:rsidRDefault="00303D63" w:rsidP="00611A71">
      <w:pPr>
        <w:spacing w:line="240" w:lineRule="auto"/>
        <w:jc w:val="both"/>
        <w:rPr>
          <w:rFonts w:ascii="Arial" w:hAnsi="Arial" w:cs="Arial"/>
          <w:lang w:val="pt-BR"/>
        </w:rPr>
      </w:pPr>
      <w:r w:rsidRPr="004320BB">
        <w:rPr>
          <w:rFonts w:ascii="Arial" w:hAnsi="Arial" w:cs="Arial"/>
          <w:lang w:val="pt-BR"/>
        </w:rPr>
        <w:t xml:space="preserve">Grupo: </w:t>
      </w:r>
      <w:r w:rsidR="000D692F" w:rsidRPr="004320BB">
        <w:rPr>
          <w:rFonts w:ascii="Arial" w:hAnsi="Arial" w:cs="Arial"/>
          <w:lang w:val="pt-BR"/>
        </w:rPr>
        <w:t xml:space="preserve">Letizia L. </w:t>
      </w:r>
      <w:proofErr w:type="spellStart"/>
      <w:r w:rsidR="000D692F" w:rsidRPr="004320BB">
        <w:rPr>
          <w:rFonts w:ascii="Arial" w:hAnsi="Arial" w:cs="Arial"/>
          <w:lang w:val="pt-BR"/>
        </w:rPr>
        <w:t>Baptistella</w:t>
      </w:r>
      <w:proofErr w:type="spellEnd"/>
      <w:r w:rsidR="000D692F" w:rsidRPr="004320BB">
        <w:rPr>
          <w:rFonts w:ascii="Arial" w:hAnsi="Arial" w:cs="Arial"/>
          <w:lang w:val="pt-BR"/>
        </w:rPr>
        <w:t xml:space="preserve">, </w:t>
      </w:r>
      <w:proofErr w:type="spellStart"/>
      <w:r w:rsidR="000D692F" w:rsidRPr="004320BB">
        <w:rPr>
          <w:rFonts w:ascii="Arial" w:hAnsi="Arial" w:cs="Arial"/>
          <w:lang w:val="pt-BR"/>
        </w:rPr>
        <w:t>Manuella</w:t>
      </w:r>
      <w:proofErr w:type="spellEnd"/>
      <w:r w:rsidR="000D692F" w:rsidRPr="004320BB">
        <w:rPr>
          <w:rFonts w:ascii="Arial" w:hAnsi="Arial" w:cs="Arial"/>
          <w:lang w:val="pt-BR"/>
        </w:rPr>
        <w:t xml:space="preserve"> Filipe Peres, </w:t>
      </w:r>
      <w:r w:rsidR="000D692F" w:rsidRPr="00C96EDD">
        <w:rPr>
          <w:rFonts w:ascii="Arial" w:hAnsi="Arial" w:cs="Arial"/>
          <w:lang w:val="pt-BR"/>
        </w:rPr>
        <w:t xml:space="preserve">Rafaela </w:t>
      </w:r>
      <w:proofErr w:type="spellStart"/>
      <w:r w:rsidR="000D692F" w:rsidRPr="00C96EDD">
        <w:rPr>
          <w:rFonts w:ascii="Arial" w:hAnsi="Arial" w:cs="Arial"/>
          <w:lang w:val="pt-BR"/>
        </w:rPr>
        <w:t>Altheman</w:t>
      </w:r>
      <w:proofErr w:type="spellEnd"/>
      <w:r w:rsidR="000D692F" w:rsidRPr="00C96EDD">
        <w:rPr>
          <w:rFonts w:ascii="Arial" w:hAnsi="Arial" w:cs="Arial"/>
          <w:lang w:val="pt-BR"/>
        </w:rPr>
        <w:t xml:space="preserve"> de Campos</w:t>
      </w:r>
      <w:r w:rsidR="000D692F" w:rsidRPr="004320BB">
        <w:rPr>
          <w:rFonts w:ascii="Arial" w:hAnsi="Arial" w:cs="Arial"/>
          <w:lang w:val="pt-BR"/>
        </w:rPr>
        <w:t xml:space="preserve">, </w:t>
      </w:r>
      <w:r w:rsidR="000D692F" w:rsidRPr="00C96EDD">
        <w:rPr>
          <w:rFonts w:ascii="Arial" w:hAnsi="Arial" w:cs="Arial"/>
          <w:lang w:val="pt-BR"/>
        </w:rPr>
        <w:t xml:space="preserve">Beatriz </w:t>
      </w:r>
      <w:proofErr w:type="spellStart"/>
      <w:r w:rsidR="000D692F" w:rsidRPr="00C96EDD">
        <w:rPr>
          <w:rFonts w:ascii="Arial" w:hAnsi="Arial" w:cs="Arial"/>
          <w:lang w:val="pt-BR"/>
        </w:rPr>
        <w:t>Manaia</w:t>
      </w:r>
      <w:proofErr w:type="spellEnd"/>
      <w:r w:rsidR="000D692F" w:rsidRPr="00C96EDD">
        <w:rPr>
          <w:rFonts w:ascii="Arial" w:hAnsi="Arial" w:cs="Arial"/>
          <w:lang w:val="pt-BR"/>
        </w:rPr>
        <w:t xml:space="preserve"> Lourenço Berto</w:t>
      </w:r>
      <w:r w:rsidR="000D692F" w:rsidRPr="004320BB">
        <w:rPr>
          <w:rFonts w:ascii="Arial" w:hAnsi="Arial" w:cs="Arial"/>
          <w:lang w:val="pt-BR"/>
        </w:rPr>
        <w:t>, Nuno Martins Guilhermino da Silva</w:t>
      </w:r>
    </w:p>
    <w:p w14:paraId="2E8EA956" w14:textId="77777777" w:rsidR="004320BB" w:rsidRPr="004320BB" w:rsidRDefault="004320BB" w:rsidP="00611A71">
      <w:pPr>
        <w:spacing w:line="240" w:lineRule="auto"/>
        <w:jc w:val="both"/>
        <w:rPr>
          <w:rFonts w:ascii="Arial" w:hAnsi="Arial" w:cs="Arial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06E42A85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7A3FD9D3" w14:textId="15CBB6BB" w:rsidR="00FE6C23" w:rsidRPr="00611A71" w:rsidRDefault="00596563" w:rsidP="00FE6C2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Venda de passagem (viagens aéreas e viagens marítimas).</w:t>
      </w:r>
    </w:p>
    <w:p w14:paraId="3DE522C4" w14:textId="30667EC2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67199996" w14:textId="6B6ED279" w:rsidR="00FE6C23" w:rsidRPr="00611A71" w:rsidRDefault="00596563" w:rsidP="00FE6C2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Permite </w:t>
      </w:r>
      <w:r w:rsidR="00C96EDD">
        <w:rPr>
          <w:rFonts w:ascii="Arial" w:hAnsi="Arial" w:cs="Arial"/>
          <w:sz w:val="24"/>
          <w:szCs w:val="24"/>
          <w:lang w:val="pt-BR"/>
        </w:rPr>
        <w:t>diversas possibilidades</w:t>
      </w:r>
      <w:r>
        <w:rPr>
          <w:rFonts w:ascii="Arial" w:hAnsi="Arial" w:cs="Arial"/>
          <w:sz w:val="24"/>
          <w:szCs w:val="24"/>
          <w:lang w:val="pt-BR"/>
        </w:rPr>
        <w:t xml:space="preserve"> de viagens</w:t>
      </w:r>
      <w:r w:rsidR="00C96EDD">
        <w:rPr>
          <w:rFonts w:ascii="Arial" w:hAnsi="Arial" w:cs="Arial"/>
          <w:sz w:val="24"/>
          <w:szCs w:val="24"/>
          <w:lang w:val="pt-BR"/>
        </w:rPr>
        <w:t xml:space="preserve"> em um único site</w:t>
      </w:r>
      <w:r>
        <w:rPr>
          <w:rFonts w:ascii="Arial" w:hAnsi="Arial" w:cs="Arial"/>
          <w:sz w:val="24"/>
          <w:szCs w:val="24"/>
          <w:lang w:val="pt-BR"/>
        </w:rPr>
        <w:t xml:space="preserve">; </w:t>
      </w:r>
      <w:proofErr w:type="gramStart"/>
      <w:r>
        <w:rPr>
          <w:rFonts w:ascii="Arial" w:hAnsi="Arial" w:cs="Arial"/>
          <w:sz w:val="24"/>
          <w:szCs w:val="24"/>
          <w:lang w:val="pt-BR"/>
        </w:rPr>
        <w:t>Facilita</w:t>
      </w:r>
      <w:proofErr w:type="gramEnd"/>
      <w:r>
        <w:rPr>
          <w:rFonts w:ascii="Arial" w:hAnsi="Arial" w:cs="Arial"/>
          <w:sz w:val="24"/>
          <w:szCs w:val="24"/>
          <w:lang w:val="pt-BR"/>
        </w:rPr>
        <w:t xml:space="preserve"> compra de passagens.</w:t>
      </w:r>
    </w:p>
    <w:p w14:paraId="1A739FEF" w14:textId="58875EE6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5C508CE6" w14:textId="312552FD" w:rsidR="00596563" w:rsidRPr="00611A71" w:rsidRDefault="00596563" w:rsidP="0059656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Pessoas interessadas em viajar.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7284D345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596563">
        <w:rPr>
          <w:rFonts w:ascii="Arial" w:hAnsi="Arial" w:cs="Arial"/>
          <w:sz w:val="24"/>
          <w:szCs w:val="24"/>
          <w:lang w:val="pt-BR"/>
        </w:rPr>
        <w:t xml:space="preserve"> </w:t>
      </w:r>
      <w:r w:rsidR="007345BE">
        <w:rPr>
          <w:rFonts w:ascii="Arial" w:hAnsi="Arial" w:cs="Arial"/>
          <w:sz w:val="24"/>
          <w:szCs w:val="24"/>
          <w:lang w:val="pt-BR"/>
        </w:rPr>
        <w:t>-Ho</w:t>
      </w:r>
      <w:r w:rsidR="00596563">
        <w:rPr>
          <w:rFonts w:ascii="Arial" w:hAnsi="Arial" w:cs="Arial"/>
          <w:sz w:val="24"/>
          <w:szCs w:val="24"/>
          <w:lang w:val="pt-BR"/>
        </w:rPr>
        <w:t>ras</w:t>
      </w:r>
    </w:p>
    <w:p w14:paraId="66D3D114" w14:textId="43D28190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  <w:r w:rsidR="00596563">
        <w:rPr>
          <w:rFonts w:ascii="Arial" w:hAnsi="Arial" w:cs="Arial"/>
          <w:sz w:val="24"/>
          <w:szCs w:val="24"/>
          <w:lang w:val="pt-BR"/>
        </w:rPr>
        <w:t xml:space="preserve"> Pessoas que querem comprar passagem para viajar de forma rápida e prática, com opções aéreas e marítimas.</w:t>
      </w:r>
    </w:p>
    <w:p w14:paraId="7F2AAAF7" w14:textId="1738FF58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Principais funcionalidades (alto nível)</w:t>
      </w:r>
      <w:r w:rsidR="00596563">
        <w:rPr>
          <w:rFonts w:ascii="Arial" w:hAnsi="Arial" w:cs="Arial"/>
          <w:sz w:val="24"/>
          <w:szCs w:val="24"/>
          <w:lang w:val="pt-BR"/>
        </w:rPr>
        <w:t>: Dar a opção de navegar entre passagens aéreas e marítimas;</w:t>
      </w:r>
      <w:r w:rsidR="00494C73">
        <w:rPr>
          <w:rFonts w:ascii="Arial" w:hAnsi="Arial" w:cs="Arial"/>
          <w:sz w:val="24"/>
          <w:szCs w:val="24"/>
          <w:lang w:val="pt-BR"/>
        </w:rPr>
        <w:t xml:space="preserve"> </w:t>
      </w:r>
      <w:proofErr w:type="gramStart"/>
      <w:r w:rsidR="00494C73">
        <w:rPr>
          <w:rFonts w:ascii="Arial" w:hAnsi="Arial" w:cs="Arial"/>
          <w:sz w:val="24"/>
          <w:szCs w:val="24"/>
          <w:lang w:val="pt-BR"/>
        </w:rPr>
        <w:t>Possuir</w:t>
      </w:r>
      <w:proofErr w:type="gramEnd"/>
      <w:r w:rsidR="00494C73">
        <w:rPr>
          <w:rFonts w:ascii="Arial" w:hAnsi="Arial" w:cs="Arial"/>
          <w:sz w:val="24"/>
          <w:szCs w:val="24"/>
          <w:lang w:val="pt-BR"/>
        </w:rPr>
        <w:t xml:space="preserve"> formulários para preencher as informações da passagem (dados pessoais, quarto/cadeira, destino, data); Listagem de passagens disponíveis; Área do usuário; Carrinho de </w:t>
      </w:r>
      <w:r w:rsidR="00494C73">
        <w:rPr>
          <w:rFonts w:ascii="Arial" w:hAnsi="Arial" w:cs="Arial"/>
          <w:sz w:val="24"/>
          <w:szCs w:val="24"/>
          <w:lang w:val="pt-BR"/>
        </w:rPr>
        <w:lastRenderedPageBreak/>
        <w:t>compras; Formas de pagamento</w:t>
      </w:r>
      <w:r w:rsidR="009F7FBC">
        <w:rPr>
          <w:rFonts w:ascii="Arial" w:hAnsi="Arial" w:cs="Arial"/>
          <w:sz w:val="24"/>
          <w:szCs w:val="24"/>
          <w:lang w:val="pt-BR"/>
        </w:rPr>
        <w:t xml:space="preserve">; Cadastrar uma conta; </w:t>
      </w:r>
      <w:proofErr w:type="spellStart"/>
      <w:r w:rsidR="009F7FBC">
        <w:rPr>
          <w:rFonts w:ascii="Arial" w:hAnsi="Arial" w:cs="Arial"/>
          <w:sz w:val="24"/>
          <w:szCs w:val="24"/>
          <w:lang w:val="pt-BR"/>
        </w:rPr>
        <w:t>Logar</w:t>
      </w:r>
      <w:proofErr w:type="spellEnd"/>
      <w:r w:rsidR="009F7FBC">
        <w:rPr>
          <w:rFonts w:ascii="Arial" w:hAnsi="Arial" w:cs="Arial"/>
          <w:sz w:val="24"/>
          <w:szCs w:val="24"/>
          <w:lang w:val="pt-BR"/>
        </w:rPr>
        <w:t xml:space="preserve"> com uma conta.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21CCB994" w14:textId="62A544EE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4157ED2" w14:textId="4758B3A1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>: Cadastro</w:t>
      </w:r>
    </w:p>
    <w:p w14:paraId="27AF32CE" w14:textId="1A9EA3DC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>
        <w:rPr>
          <w:rFonts w:ascii="Arial" w:hAnsi="Arial" w:cs="Arial"/>
          <w:sz w:val="24"/>
          <w:szCs w:val="24"/>
          <w:lang w:val="pt-BR"/>
        </w:rPr>
        <w:t>: Dados pessoais: CPF, Nome, CEP, Senha, e-mail</w:t>
      </w:r>
    </w:p>
    <w:p w14:paraId="073CCDA0" w14:textId="3F8FB518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>
        <w:rPr>
          <w:rFonts w:ascii="Arial" w:hAnsi="Arial" w:cs="Arial"/>
          <w:sz w:val="24"/>
          <w:szCs w:val="24"/>
          <w:lang w:val="pt-BR"/>
        </w:rPr>
        <w:t xml:space="preserve">: Usuário cadastrado </w:t>
      </w:r>
    </w:p>
    <w:p w14:paraId="42A91CDC" w14:textId="4F7FD27E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>
        <w:rPr>
          <w:rFonts w:ascii="Arial" w:hAnsi="Arial" w:cs="Arial"/>
          <w:sz w:val="24"/>
          <w:szCs w:val="24"/>
          <w:lang w:val="pt-BR"/>
        </w:rPr>
        <w:t>: Usuário final</w:t>
      </w:r>
    </w:p>
    <w:p w14:paraId="7952445C" w14:textId="6CC5046D" w:rsidR="009F7FBC" w:rsidRDefault="009F7FB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D09253" w14:textId="34CA411E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>: Login</w:t>
      </w:r>
    </w:p>
    <w:p w14:paraId="4D8A4A53" w14:textId="0DC787E2" w:rsidR="009F7FBC" w:rsidRPr="00C96EDD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C96EDD">
        <w:rPr>
          <w:rFonts w:ascii="Arial" w:hAnsi="Arial" w:cs="Arial"/>
          <w:sz w:val="24"/>
          <w:szCs w:val="24"/>
          <w:lang w:val="pt-BR"/>
        </w:rPr>
        <w:t>Entrada: CPF e senha</w:t>
      </w:r>
    </w:p>
    <w:p w14:paraId="4D5239A1" w14:textId="11DDB022" w:rsidR="009F7FBC" w:rsidRPr="00C96EDD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C96EDD">
        <w:rPr>
          <w:rFonts w:ascii="Arial" w:hAnsi="Arial" w:cs="Arial"/>
          <w:sz w:val="24"/>
          <w:szCs w:val="24"/>
          <w:lang w:val="pt-BR"/>
        </w:rPr>
        <w:t>Saída: Acesso a plataforma</w:t>
      </w:r>
    </w:p>
    <w:p w14:paraId="254753BB" w14:textId="737FAFA0" w:rsidR="00C96EDD" w:rsidRPr="00C96EDD" w:rsidRDefault="009F7FBC" w:rsidP="00C96EDD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C96EDD">
        <w:rPr>
          <w:rFonts w:ascii="Arial" w:hAnsi="Arial" w:cs="Arial"/>
          <w:sz w:val="24"/>
          <w:szCs w:val="24"/>
          <w:lang w:val="pt-BR"/>
        </w:rPr>
        <w:t>Atores envolvidos: Usuário final</w:t>
      </w:r>
    </w:p>
    <w:p w14:paraId="1CE517C9" w14:textId="77777777" w:rsidR="00C96EDD" w:rsidRDefault="00C96EDD" w:rsidP="00C96EDD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</w:p>
    <w:p w14:paraId="1BCE3C2F" w14:textId="5126C4B8" w:rsidR="00C96EDD" w:rsidRPr="00611A71" w:rsidRDefault="00C96EDD" w:rsidP="00C96EDD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Compra de passagem</w:t>
      </w:r>
    </w:p>
    <w:p w14:paraId="51E79976" w14:textId="7B5E95C4" w:rsidR="00C96EDD" w:rsidRPr="00611A71" w:rsidRDefault="00C96EDD" w:rsidP="00C96EDD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>
        <w:rPr>
          <w:rFonts w:ascii="Arial" w:hAnsi="Arial" w:cs="Arial"/>
          <w:sz w:val="24"/>
          <w:szCs w:val="24"/>
          <w:lang w:val="pt-BR"/>
        </w:rPr>
        <w:t>:</w:t>
      </w:r>
      <w:r>
        <w:rPr>
          <w:rFonts w:ascii="Arial" w:hAnsi="Arial" w:cs="Arial"/>
          <w:sz w:val="24"/>
          <w:szCs w:val="24"/>
          <w:lang w:val="pt-BR"/>
        </w:rPr>
        <w:t xml:space="preserve"> Escolha de passagem, suas especificações e quantidade</w:t>
      </w:r>
      <w:r>
        <w:rPr>
          <w:rFonts w:ascii="Arial" w:hAnsi="Arial" w:cs="Arial"/>
          <w:sz w:val="24"/>
          <w:szCs w:val="24"/>
          <w:lang w:val="pt-BR"/>
        </w:rPr>
        <w:t>.</w:t>
      </w:r>
    </w:p>
    <w:p w14:paraId="3CF71B29" w14:textId="75E9D442" w:rsidR="00C96EDD" w:rsidRPr="00611A71" w:rsidRDefault="00C96EDD" w:rsidP="00C96EDD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Passagem adicionada no carrinho</w:t>
      </w:r>
      <w:r>
        <w:rPr>
          <w:rFonts w:ascii="Arial" w:hAnsi="Arial" w:cs="Arial"/>
          <w:sz w:val="24"/>
          <w:szCs w:val="24"/>
          <w:lang w:val="pt-BR"/>
        </w:rPr>
        <w:t>.</w:t>
      </w:r>
    </w:p>
    <w:p w14:paraId="5F2EE79B" w14:textId="2044D5D9" w:rsidR="00C96EDD" w:rsidRPr="00C96EDD" w:rsidRDefault="00C96EDD" w:rsidP="00C96EDD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>
        <w:rPr>
          <w:rFonts w:ascii="Arial" w:hAnsi="Arial" w:cs="Arial"/>
          <w:sz w:val="24"/>
          <w:szCs w:val="24"/>
          <w:lang w:val="pt-BR"/>
        </w:rPr>
        <w:t>: Usuário final</w:t>
      </w:r>
    </w:p>
    <w:p w14:paraId="356A0187" w14:textId="77777777" w:rsidR="00C96EDD" w:rsidRDefault="00C96EDD" w:rsidP="00C96EDD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</w:p>
    <w:p w14:paraId="5FC20860" w14:textId="2A2DAD9C" w:rsidR="00C96EDD" w:rsidRPr="00611A71" w:rsidRDefault="00C96EDD" w:rsidP="00C96EDD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>: Pagamento por cartão</w:t>
      </w:r>
    </w:p>
    <w:p w14:paraId="31C8259D" w14:textId="77777777" w:rsidR="00C96EDD" w:rsidRPr="00611A71" w:rsidRDefault="00C96EDD" w:rsidP="00C96EDD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>
        <w:rPr>
          <w:rFonts w:ascii="Arial" w:hAnsi="Arial" w:cs="Arial"/>
          <w:sz w:val="24"/>
          <w:szCs w:val="24"/>
          <w:lang w:val="pt-BR"/>
        </w:rPr>
        <w:t>: Dados do cartão, endereço do pagamento, bandeira do cartão.</w:t>
      </w:r>
    </w:p>
    <w:p w14:paraId="6657D099" w14:textId="77777777" w:rsidR="00C96EDD" w:rsidRPr="00611A71" w:rsidRDefault="00C96EDD" w:rsidP="00C96EDD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>
        <w:rPr>
          <w:rFonts w:ascii="Arial" w:hAnsi="Arial" w:cs="Arial"/>
          <w:sz w:val="24"/>
          <w:szCs w:val="24"/>
          <w:lang w:val="pt-BR"/>
        </w:rPr>
        <w:t>: Transação concluída.</w:t>
      </w:r>
    </w:p>
    <w:p w14:paraId="51EA723F" w14:textId="77777777" w:rsidR="00C96EDD" w:rsidRPr="00611A71" w:rsidRDefault="00C96EDD" w:rsidP="00C96EDD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>
        <w:rPr>
          <w:rFonts w:ascii="Arial" w:hAnsi="Arial" w:cs="Arial"/>
          <w:sz w:val="24"/>
          <w:szCs w:val="24"/>
          <w:lang w:val="pt-BR"/>
        </w:rPr>
        <w:t>: Usuário final</w:t>
      </w:r>
    </w:p>
    <w:p w14:paraId="5D47C800" w14:textId="77777777" w:rsidR="009F7FBC" w:rsidRDefault="009F7FB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E02DC0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7CA21083" w14:textId="384C1677" w:rsidR="00611A71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5F727328" wp14:editId="11CBE653">
            <wp:extent cx="5486400" cy="20631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9630" w14:textId="76A46BDF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283C5998" wp14:editId="3A122DA8">
            <wp:extent cx="5486400" cy="2044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4AF7" w14:textId="45527FEA" w:rsidR="00C96EDD" w:rsidRDefault="00C96EDD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C96EDD">
        <w:rPr>
          <w:rFonts w:ascii="Arial" w:hAnsi="Arial" w:cs="Arial"/>
          <w:b/>
          <w:bCs/>
          <w:sz w:val="24"/>
          <w:szCs w:val="24"/>
          <w:lang w:val="pt-BR"/>
        </w:rPr>
        <w:drawing>
          <wp:inline distT="0" distB="0" distL="0" distR="0" wp14:anchorId="09021C16" wp14:editId="3993C3F8">
            <wp:extent cx="5486400" cy="15341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FA26" w14:textId="5E038B6E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lastRenderedPageBreak/>
        <w:drawing>
          <wp:inline distT="0" distB="0" distL="0" distR="0" wp14:anchorId="085F91EB" wp14:editId="0E934928">
            <wp:extent cx="5486400" cy="20847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E3A3" w14:textId="77777777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</w:t>
      </w:r>
      <w:proofErr w:type="spellStart"/>
      <w:r w:rsidRPr="00611A71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611A71">
        <w:rPr>
          <w:rFonts w:ascii="Arial" w:hAnsi="Arial" w:cs="Arial"/>
          <w:sz w:val="24"/>
          <w:szCs w:val="24"/>
          <w:lang w:val="pt-BR"/>
        </w:rPr>
        <w:t>)</w:t>
      </w:r>
    </w:p>
    <w:p w14:paraId="66FDD8CD" w14:textId="1FDF3244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  <w:r w:rsidR="00494C73">
        <w:rPr>
          <w:rFonts w:ascii="Arial" w:hAnsi="Arial" w:cs="Arial"/>
          <w:sz w:val="24"/>
          <w:szCs w:val="24"/>
          <w:lang w:val="pt-BR"/>
        </w:rPr>
        <w:t xml:space="preserve">: </w:t>
      </w:r>
    </w:p>
    <w:p w14:paraId="33732BE1" w14:textId="775E8A1C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p w14:paraId="00E54205" w14:textId="4D25EA63" w:rsidR="00494C73" w:rsidRPr="00611A71" w:rsidRDefault="00DB5802" w:rsidP="00494C73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hyperlink r:id="rId12" w:history="1">
        <w:r w:rsidR="00494C73" w:rsidRPr="0020185D">
          <w:rPr>
            <w:rStyle w:val="Hyperlink"/>
            <w:rFonts w:ascii="Arial" w:hAnsi="Arial" w:cs="Arial"/>
            <w:sz w:val="24"/>
            <w:szCs w:val="24"/>
            <w:lang w:val="pt-BR"/>
          </w:rPr>
          <w:t>https://github.com/beatrizmanaia26/projeto-topicos-avandos-engenharia-de-software</w:t>
        </w:r>
      </w:hyperlink>
      <w:r w:rsidR="00494C73">
        <w:rPr>
          <w:rFonts w:ascii="Arial" w:hAnsi="Arial" w:cs="Arial"/>
          <w:sz w:val="24"/>
          <w:szCs w:val="24"/>
          <w:lang w:val="pt-BR"/>
        </w:rPr>
        <w:t xml:space="preserve"> </w:t>
      </w:r>
    </w:p>
    <w:sectPr w:rsidR="00494C73" w:rsidRPr="00611A71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CC612" w14:textId="77777777" w:rsidR="00DB5802" w:rsidRDefault="00DB5802" w:rsidP="00965BA4">
      <w:pPr>
        <w:spacing w:after="0" w:line="240" w:lineRule="auto"/>
      </w:pPr>
      <w:r>
        <w:separator/>
      </w:r>
    </w:p>
  </w:endnote>
  <w:endnote w:type="continuationSeparator" w:id="0">
    <w:p w14:paraId="064E51A4" w14:textId="77777777" w:rsidR="00DB5802" w:rsidRDefault="00DB5802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E4254" w14:textId="77777777" w:rsidR="00DB5802" w:rsidRDefault="00DB5802" w:rsidP="00965BA4">
      <w:pPr>
        <w:spacing w:after="0" w:line="240" w:lineRule="auto"/>
      </w:pPr>
      <w:r>
        <w:separator/>
      </w:r>
    </w:p>
  </w:footnote>
  <w:footnote w:type="continuationSeparator" w:id="0">
    <w:p w14:paraId="10934A98" w14:textId="77777777" w:rsidR="00DB5802" w:rsidRDefault="00DB5802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70C4C"/>
    <w:multiLevelType w:val="hybridMultilevel"/>
    <w:tmpl w:val="E9E0C4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1"/>
  </w:num>
  <w:num w:numId="12">
    <w:abstractNumId w:val="9"/>
  </w:num>
  <w:num w:numId="13">
    <w:abstractNumId w:val="18"/>
  </w:num>
  <w:num w:numId="14">
    <w:abstractNumId w:val="14"/>
  </w:num>
  <w:num w:numId="15">
    <w:abstractNumId w:val="16"/>
  </w:num>
  <w:num w:numId="16">
    <w:abstractNumId w:val="15"/>
  </w:num>
  <w:num w:numId="17">
    <w:abstractNumId w:val="17"/>
  </w:num>
  <w:num w:numId="18">
    <w:abstractNumId w:val="12"/>
  </w:num>
  <w:num w:numId="19">
    <w:abstractNumId w:val="20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15"/>
    <w:rsid w:val="00034616"/>
    <w:rsid w:val="0006063C"/>
    <w:rsid w:val="000D692F"/>
    <w:rsid w:val="0015074B"/>
    <w:rsid w:val="001C26B9"/>
    <w:rsid w:val="0023713F"/>
    <w:rsid w:val="00271DF1"/>
    <w:rsid w:val="0029639D"/>
    <w:rsid w:val="00303D63"/>
    <w:rsid w:val="00326F90"/>
    <w:rsid w:val="003A1396"/>
    <w:rsid w:val="004320BB"/>
    <w:rsid w:val="00494C73"/>
    <w:rsid w:val="004A3AFF"/>
    <w:rsid w:val="004F33C9"/>
    <w:rsid w:val="00596563"/>
    <w:rsid w:val="00611A71"/>
    <w:rsid w:val="00642B55"/>
    <w:rsid w:val="006A596A"/>
    <w:rsid w:val="006E69E4"/>
    <w:rsid w:val="007345BE"/>
    <w:rsid w:val="008418A8"/>
    <w:rsid w:val="008850D1"/>
    <w:rsid w:val="008D413D"/>
    <w:rsid w:val="00937396"/>
    <w:rsid w:val="00965BA4"/>
    <w:rsid w:val="009F7FBC"/>
    <w:rsid w:val="00AA1D8D"/>
    <w:rsid w:val="00B47730"/>
    <w:rsid w:val="00BC1D42"/>
    <w:rsid w:val="00C92FC3"/>
    <w:rsid w:val="00C96EDD"/>
    <w:rsid w:val="00CB0664"/>
    <w:rsid w:val="00DB5802"/>
    <w:rsid w:val="00FC693F"/>
    <w:rsid w:val="00FE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94C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eatrizmanaia26/projeto-topicos-avandos-engenharia-de-softwa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375</Words>
  <Characters>2025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MANAIA LOURENCO BERTO</cp:lastModifiedBy>
  <cp:revision>4</cp:revision>
  <dcterms:created xsi:type="dcterms:W3CDTF">2026-02-03T01:36:00Z</dcterms:created>
  <dcterms:modified xsi:type="dcterms:W3CDTF">2026-02-10T01:03:00Z</dcterms:modified>
  <cp:category/>
</cp:coreProperties>
</file>