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7D86" w14:textId="77777777" w:rsid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6E395D1D" w14:textId="58258A36" w:rsidR="00611A71" w:rsidRPr="004320BB" w:rsidRDefault="00303D63" w:rsidP="00611A71">
      <w:pPr>
        <w:spacing w:line="240" w:lineRule="auto"/>
        <w:jc w:val="both"/>
        <w:rPr>
          <w:rFonts w:ascii="Arial" w:hAnsi="Arial" w:cs="Arial"/>
          <w:b/>
          <w:bCs/>
          <w:lang w:val="pt-BR"/>
        </w:rPr>
      </w:pPr>
      <w:r w:rsidRPr="004320BB">
        <w:rPr>
          <w:rFonts w:ascii="Arial" w:hAnsi="Arial" w:cs="Arial"/>
          <w:b/>
          <w:bCs/>
          <w:lang w:val="pt-BR"/>
        </w:rPr>
        <w:t xml:space="preserve">OBS: </w:t>
      </w:r>
      <w:r w:rsidR="004320BB" w:rsidRPr="004320BB">
        <w:rPr>
          <w:rFonts w:ascii="Arial" w:hAnsi="Arial" w:cs="Arial"/>
          <w:b/>
          <w:bCs/>
          <w:lang w:val="pt-BR"/>
        </w:rPr>
        <w:t>Os</w:t>
      </w:r>
      <w:r w:rsidRPr="004320BB">
        <w:rPr>
          <w:rFonts w:ascii="Arial" w:hAnsi="Arial" w:cs="Arial"/>
          <w:b/>
          <w:bCs/>
          <w:lang w:val="pt-BR"/>
        </w:rPr>
        <w:t xml:space="preserve"> participantes </w:t>
      </w:r>
      <w:r w:rsidR="004320BB" w:rsidRPr="004320BB">
        <w:rPr>
          <w:rFonts w:ascii="Arial" w:hAnsi="Arial" w:cs="Arial"/>
          <w:b/>
          <w:bCs/>
          <w:lang w:val="pt-BR"/>
        </w:rPr>
        <w:t xml:space="preserve">em negrito </w:t>
      </w:r>
      <w:r w:rsidRPr="004320BB">
        <w:rPr>
          <w:rFonts w:ascii="Arial" w:hAnsi="Arial" w:cs="Arial"/>
          <w:b/>
          <w:bCs/>
          <w:lang w:val="pt-BR"/>
        </w:rPr>
        <w:t>ainda estão em fase de trocar de turma:</w:t>
      </w:r>
    </w:p>
    <w:p w14:paraId="705C9B5A" w14:textId="645BBDD6" w:rsidR="004320BB" w:rsidRDefault="00303D63" w:rsidP="00611A71">
      <w:pPr>
        <w:spacing w:line="240" w:lineRule="auto"/>
        <w:jc w:val="both"/>
        <w:rPr>
          <w:rFonts w:ascii="Arial" w:hAnsi="Arial" w:cs="Arial"/>
          <w:lang w:val="pt-BR"/>
        </w:rPr>
      </w:pPr>
      <w:r w:rsidRPr="004320BB">
        <w:rPr>
          <w:rFonts w:ascii="Arial" w:hAnsi="Arial" w:cs="Arial"/>
          <w:lang w:val="pt-BR"/>
        </w:rPr>
        <w:t xml:space="preserve">Grupo: </w:t>
      </w:r>
      <w:r w:rsidR="000D692F" w:rsidRPr="004320BB">
        <w:rPr>
          <w:rFonts w:ascii="Arial" w:hAnsi="Arial" w:cs="Arial"/>
          <w:lang w:val="pt-BR"/>
        </w:rPr>
        <w:t xml:space="preserve">Letizia L. </w:t>
      </w:r>
      <w:proofErr w:type="spellStart"/>
      <w:r w:rsidR="000D692F" w:rsidRPr="004320BB">
        <w:rPr>
          <w:rFonts w:ascii="Arial" w:hAnsi="Arial" w:cs="Arial"/>
          <w:lang w:val="pt-BR"/>
        </w:rPr>
        <w:t>Baptistella</w:t>
      </w:r>
      <w:proofErr w:type="spellEnd"/>
      <w:r w:rsidR="000D692F" w:rsidRPr="004320BB">
        <w:rPr>
          <w:rFonts w:ascii="Arial" w:hAnsi="Arial" w:cs="Arial"/>
          <w:lang w:val="pt-BR"/>
        </w:rPr>
        <w:t xml:space="preserve">, </w:t>
      </w:r>
      <w:proofErr w:type="spellStart"/>
      <w:r w:rsidR="000D692F" w:rsidRPr="004320BB">
        <w:rPr>
          <w:rFonts w:ascii="Arial" w:hAnsi="Arial" w:cs="Arial"/>
          <w:lang w:val="pt-BR"/>
        </w:rPr>
        <w:t>Manuella</w:t>
      </w:r>
      <w:proofErr w:type="spellEnd"/>
      <w:r w:rsidR="000D692F" w:rsidRPr="004320BB">
        <w:rPr>
          <w:rFonts w:ascii="Arial" w:hAnsi="Arial" w:cs="Arial"/>
          <w:lang w:val="pt-BR"/>
        </w:rPr>
        <w:t xml:space="preserve"> Filipe Peres, </w:t>
      </w:r>
      <w:r w:rsidR="000D692F" w:rsidRPr="004320BB">
        <w:rPr>
          <w:rFonts w:ascii="Arial" w:hAnsi="Arial" w:cs="Arial"/>
          <w:b/>
          <w:bCs/>
          <w:lang w:val="pt-BR"/>
        </w:rPr>
        <w:t xml:space="preserve">Rafaela </w:t>
      </w:r>
      <w:proofErr w:type="spellStart"/>
      <w:r w:rsidR="000D692F" w:rsidRPr="004320BB">
        <w:rPr>
          <w:rFonts w:ascii="Arial" w:hAnsi="Arial" w:cs="Arial"/>
          <w:b/>
          <w:bCs/>
          <w:lang w:val="pt-BR"/>
        </w:rPr>
        <w:t>Altheman</w:t>
      </w:r>
      <w:proofErr w:type="spellEnd"/>
      <w:r w:rsidR="000D692F" w:rsidRPr="004320BB">
        <w:rPr>
          <w:rFonts w:ascii="Arial" w:hAnsi="Arial" w:cs="Arial"/>
          <w:b/>
          <w:bCs/>
          <w:lang w:val="pt-BR"/>
        </w:rPr>
        <w:t xml:space="preserve"> de Campos</w:t>
      </w:r>
      <w:r w:rsidR="000D692F" w:rsidRPr="004320BB">
        <w:rPr>
          <w:rFonts w:ascii="Arial" w:hAnsi="Arial" w:cs="Arial"/>
          <w:lang w:val="pt-BR"/>
        </w:rPr>
        <w:t xml:space="preserve">, </w:t>
      </w:r>
      <w:r w:rsidR="000D692F" w:rsidRPr="004320BB">
        <w:rPr>
          <w:rFonts w:ascii="Arial" w:hAnsi="Arial" w:cs="Arial"/>
          <w:b/>
          <w:bCs/>
          <w:lang w:val="pt-BR"/>
        </w:rPr>
        <w:t xml:space="preserve">Beatriz </w:t>
      </w:r>
      <w:proofErr w:type="spellStart"/>
      <w:r w:rsidR="000D692F" w:rsidRPr="004320BB">
        <w:rPr>
          <w:rFonts w:ascii="Arial" w:hAnsi="Arial" w:cs="Arial"/>
          <w:b/>
          <w:bCs/>
          <w:lang w:val="pt-BR"/>
        </w:rPr>
        <w:t>Manaia</w:t>
      </w:r>
      <w:proofErr w:type="spellEnd"/>
      <w:r w:rsidR="000D692F" w:rsidRPr="004320BB">
        <w:rPr>
          <w:rFonts w:ascii="Arial" w:hAnsi="Arial" w:cs="Arial"/>
          <w:b/>
          <w:bCs/>
          <w:lang w:val="pt-BR"/>
        </w:rPr>
        <w:t xml:space="preserve"> Lourenço Berto</w:t>
      </w:r>
      <w:r w:rsidR="000D692F" w:rsidRPr="004320BB">
        <w:rPr>
          <w:rFonts w:ascii="Arial" w:hAnsi="Arial" w:cs="Arial"/>
          <w:lang w:val="pt-BR"/>
        </w:rPr>
        <w:t>, Nuno Martins Guilhermino da Silva</w:t>
      </w:r>
    </w:p>
    <w:p w14:paraId="2E8EA956" w14:textId="77777777" w:rsidR="004320BB" w:rsidRPr="004320BB" w:rsidRDefault="004320BB" w:rsidP="00611A71">
      <w:pPr>
        <w:spacing w:line="240" w:lineRule="auto"/>
        <w:jc w:val="both"/>
        <w:rPr>
          <w:rFonts w:ascii="Arial" w:hAnsi="Arial" w:cs="Arial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1848DA23" w14:textId="06E42A85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é o domínio do sistema?</w:t>
      </w:r>
    </w:p>
    <w:p w14:paraId="7A3FD9D3" w14:textId="15CBB6BB" w:rsidR="00FE6C23" w:rsidRPr="00611A71" w:rsidRDefault="00596563" w:rsidP="00FE6C23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Venda de passagem (viagens aéreas e viagens marítimas).</w:t>
      </w:r>
    </w:p>
    <w:p w14:paraId="3DE522C4" w14:textId="30667EC2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problema real ele resolve?</w:t>
      </w:r>
    </w:p>
    <w:p w14:paraId="67199996" w14:textId="432DF12F" w:rsidR="00FE6C23" w:rsidRPr="00611A71" w:rsidRDefault="00596563" w:rsidP="00FE6C23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Permite ter versatilidade de viagens; </w:t>
      </w:r>
      <w:proofErr w:type="gramStart"/>
      <w:r>
        <w:rPr>
          <w:rFonts w:ascii="Arial" w:hAnsi="Arial" w:cs="Arial"/>
          <w:sz w:val="24"/>
          <w:szCs w:val="24"/>
          <w:lang w:val="pt-BR"/>
        </w:rPr>
        <w:t>Facilita</w:t>
      </w:r>
      <w:proofErr w:type="gramEnd"/>
      <w:r>
        <w:rPr>
          <w:rFonts w:ascii="Arial" w:hAnsi="Arial" w:cs="Arial"/>
          <w:sz w:val="24"/>
          <w:szCs w:val="24"/>
          <w:lang w:val="pt-BR"/>
        </w:rPr>
        <w:t xml:space="preserve"> compra de passagens.</w:t>
      </w:r>
    </w:p>
    <w:p w14:paraId="1A739FEF" w14:textId="58875EE6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Quem são os principais usuários?</w:t>
      </w:r>
    </w:p>
    <w:p w14:paraId="5C508CE6" w14:textId="312552FD" w:rsidR="00596563" w:rsidRPr="00611A71" w:rsidRDefault="00596563" w:rsidP="00596563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Pessoas interessadas em viajar.</w:t>
      </w:r>
    </w:p>
    <w:p w14:paraId="74372EE7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033D6EE4" w14:textId="21D51802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  <w:r w:rsidR="00596563">
        <w:rPr>
          <w:rFonts w:ascii="Arial" w:hAnsi="Arial" w:cs="Arial"/>
          <w:sz w:val="24"/>
          <w:szCs w:val="24"/>
          <w:lang w:val="pt-BR"/>
        </w:rPr>
        <w:t xml:space="preserve"> +Oras</w:t>
      </w:r>
    </w:p>
    <w:p w14:paraId="66D3D114" w14:textId="43D28190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Usuários principais:</w:t>
      </w:r>
      <w:r w:rsidR="00596563">
        <w:rPr>
          <w:rFonts w:ascii="Arial" w:hAnsi="Arial" w:cs="Arial"/>
          <w:sz w:val="24"/>
          <w:szCs w:val="24"/>
          <w:lang w:val="pt-BR"/>
        </w:rPr>
        <w:t xml:space="preserve"> Pessoas que querem comprar passagem para viajar de forma rápida e prática, com opções aéreas e marítimas.</w:t>
      </w:r>
    </w:p>
    <w:p w14:paraId="7F2AAAF7" w14:textId="1738FF58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Principais funcionalidades (alto nível)</w:t>
      </w:r>
      <w:r w:rsidR="00596563">
        <w:rPr>
          <w:rFonts w:ascii="Arial" w:hAnsi="Arial" w:cs="Arial"/>
          <w:sz w:val="24"/>
          <w:szCs w:val="24"/>
          <w:lang w:val="pt-BR"/>
        </w:rPr>
        <w:t xml:space="preserve">: Dar a opção de navegar entre passagens aéreas </w:t>
      </w:r>
      <w:r w:rsidR="00596563">
        <w:rPr>
          <w:rFonts w:ascii="Arial" w:hAnsi="Arial" w:cs="Arial"/>
          <w:sz w:val="24"/>
          <w:szCs w:val="24"/>
          <w:lang w:val="pt-BR"/>
        </w:rPr>
        <w:t>e marítima</w:t>
      </w:r>
      <w:r w:rsidR="00596563">
        <w:rPr>
          <w:rFonts w:ascii="Arial" w:hAnsi="Arial" w:cs="Arial"/>
          <w:sz w:val="24"/>
          <w:szCs w:val="24"/>
          <w:lang w:val="pt-BR"/>
        </w:rPr>
        <w:t>s;</w:t>
      </w:r>
      <w:r w:rsidR="00494C73">
        <w:rPr>
          <w:rFonts w:ascii="Arial" w:hAnsi="Arial" w:cs="Arial"/>
          <w:sz w:val="24"/>
          <w:szCs w:val="24"/>
          <w:lang w:val="pt-BR"/>
        </w:rPr>
        <w:t xml:space="preserve"> </w:t>
      </w:r>
      <w:proofErr w:type="gramStart"/>
      <w:r w:rsidR="00494C73">
        <w:rPr>
          <w:rFonts w:ascii="Arial" w:hAnsi="Arial" w:cs="Arial"/>
          <w:sz w:val="24"/>
          <w:szCs w:val="24"/>
          <w:lang w:val="pt-BR"/>
        </w:rPr>
        <w:t>Possuir</w:t>
      </w:r>
      <w:proofErr w:type="gramEnd"/>
      <w:r w:rsidR="00494C73">
        <w:rPr>
          <w:rFonts w:ascii="Arial" w:hAnsi="Arial" w:cs="Arial"/>
          <w:sz w:val="24"/>
          <w:szCs w:val="24"/>
          <w:lang w:val="pt-BR"/>
        </w:rPr>
        <w:t xml:space="preserve"> formulários para preencher as informações da passagem (dados pessoais, quarto/cadeira, destino, data); Listagem de passagens disponíveis; Área do usuário; Carrinho de </w:t>
      </w:r>
      <w:r w:rsidR="00494C73">
        <w:rPr>
          <w:rFonts w:ascii="Arial" w:hAnsi="Arial" w:cs="Arial"/>
          <w:sz w:val="24"/>
          <w:szCs w:val="24"/>
          <w:lang w:val="pt-BR"/>
        </w:rPr>
        <w:lastRenderedPageBreak/>
        <w:t>compras; Formas de pagamento</w:t>
      </w:r>
      <w:r w:rsidR="009F7FBC">
        <w:rPr>
          <w:rFonts w:ascii="Arial" w:hAnsi="Arial" w:cs="Arial"/>
          <w:sz w:val="24"/>
          <w:szCs w:val="24"/>
          <w:lang w:val="pt-BR"/>
        </w:rPr>
        <w:t xml:space="preserve">; Cadastrar uma conta; </w:t>
      </w:r>
      <w:proofErr w:type="spellStart"/>
      <w:r w:rsidR="009F7FBC">
        <w:rPr>
          <w:rFonts w:ascii="Arial" w:hAnsi="Arial" w:cs="Arial"/>
          <w:sz w:val="24"/>
          <w:szCs w:val="24"/>
          <w:lang w:val="pt-BR"/>
        </w:rPr>
        <w:t>Logar</w:t>
      </w:r>
      <w:proofErr w:type="spellEnd"/>
      <w:r w:rsidR="009F7FBC">
        <w:rPr>
          <w:rFonts w:ascii="Arial" w:hAnsi="Arial" w:cs="Arial"/>
          <w:sz w:val="24"/>
          <w:szCs w:val="24"/>
          <w:lang w:val="pt-BR"/>
        </w:rPr>
        <w:t xml:space="preserve"> com uma conta.</w:t>
      </w:r>
    </w:p>
    <w:p w14:paraId="1881401F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0DF10374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21E2426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Para cada processo, descrever:</w:t>
      </w:r>
    </w:p>
    <w:p w14:paraId="095DA9B0" w14:textId="29DBD01B" w:rsidR="00611A71" w:rsidRP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 w:rsidR="009F7FBC">
        <w:rPr>
          <w:rFonts w:ascii="Arial" w:hAnsi="Arial" w:cs="Arial"/>
          <w:sz w:val="24"/>
          <w:szCs w:val="24"/>
          <w:lang w:val="pt-BR"/>
        </w:rPr>
        <w:t>: Pagamento por cartão</w:t>
      </w:r>
    </w:p>
    <w:p w14:paraId="69437D5B" w14:textId="21C31BBF" w:rsidR="00611A71" w:rsidRP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  <w:r w:rsidR="009F7FBC">
        <w:rPr>
          <w:rFonts w:ascii="Arial" w:hAnsi="Arial" w:cs="Arial"/>
          <w:sz w:val="24"/>
          <w:szCs w:val="24"/>
          <w:lang w:val="pt-BR"/>
        </w:rPr>
        <w:t>: Dados do cartão, endereço do pagamento, bandeira do cartão.</w:t>
      </w:r>
    </w:p>
    <w:p w14:paraId="5D2D03A5" w14:textId="5A4EF2BD" w:rsidR="00611A71" w:rsidRP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  <w:r w:rsidR="009F7FBC">
        <w:rPr>
          <w:rFonts w:ascii="Arial" w:hAnsi="Arial" w:cs="Arial"/>
          <w:sz w:val="24"/>
          <w:szCs w:val="24"/>
          <w:lang w:val="pt-BR"/>
        </w:rPr>
        <w:t>: Transação concluída.</w:t>
      </w:r>
    </w:p>
    <w:p w14:paraId="22F1A6E3" w14:textId="14EA4DD1" w:rsidR="00611A71" w:rsidRP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  <w:r w:rsidR="009F7FBC">
        <w:rPr>
          <w:rFonts w:ascii="Arial" w:hAnsi="Arial" w:cs="Arial"/>
          <w:sz w:val="24"/>
          <w:szCs w:val="24"/>
          <w:lang w:val="pt-BR"/>
        </w:rPr>
        <w:t>: Usuário final</w:t>
      </w:r>
    </w:p>
    <w:p w14:paraId="21CCB994" w14:textId="62A544EE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4157ED2" w14:textId="4758B3A1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>
        <w:rPr>
          <w:rFonts w:ascii="Arial" w:hAnsi="Arial" w:cs="Arial"/>
          <w:sz w:val="24"/>
          <w:szCs w:val="24"/>
          <w:lang w:val="pt-BR"/>
        </w:rPr>
        <w:t>:</w:t>
      </w:r>
      <w:r>
        <w:rPr>
          <w:rFonts w:ascii="Arial" w:hAnsi="Arial" w:cs="Arial"/>
          <w:sz w:val="24"/>
          <w:szCs w:val="24"/>
          <w:lang w:val="pt-BR"/>
        </w:rPr>
        <w:t xml:space="preserve"> Cadastro</w:t>
      </w:r>
    </w:p>
    <w:p w14:paraId="27AF32CE" w14:textId="1A9EA3DC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Dados pessoais: CPF, Nome, CEP, Senha, e-mail</w:t>
      </w:r>
    </w:p>
    <w:p w14:paraId="073CCDA0" w14:textId="3F8FB518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 xml:space="preserve">Usuário cadastrado </w:t>
      </w:r>
    </w:p>
    <w:p w14:paraId="42A91CDC" w14:textId="4F7FD27E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Usuário final</w:t>
      </w:r>
    </w:p>
    <w:p w14:paraId="7952445C" w14:textId="6CC5046D" w:rsidR="009F7FBC" w:rsidRDefault="009F7FB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D09253" w14:textId="34CA411E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Login</w:t>
      </w:r>
    </w:p>
    <w:p w14:paraId="4D8A4A53" w14:textId="0DC787E2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CPF e senha</w:t>
      </w:r>
    </w:p>
    <w:p w14:paraId="4D5239A1" w14:textId="11DDB022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  <w:r>
        <w:rPr>
          <w:rFonts w:ascii="Arial" w:hAnsi="Arial" w:cs="Arial"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Acesso a plataforma</w:t>
      </w:r>
    </w:p>
    <w:p w14:paraId="6679A968" w14:textId="1A119FAB" w:rsidR="009F7FBC" w:rsidRPr="00611A71" w:rsidRDefault="009F7FBC" w:rsidP="009F7FBC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  <w:r>
        <w:rPr>
          <w:rFonts w:ascii="Arial" w:hAnsi="Arial" w:cs="Arial"/>
          <w:sz w:val="24"/>
          <w:szCs w:val="24"/>
          <w:lang w:val="pt-BR"/>
        </w:rPr>
        <w:t>: Usuário final</w:t>
      </w:r>
    </w:p>
    <w:p w14:paraId="5D47C800" w14:textId="77777777" w:rsidR="009F7FBC" w:rsidRDefault="009F7FB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E02DC0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7CA21083" w14:textId="384C1677" w:rsidR="00611A71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lastRenderedPageBreak/>
        <w:drawing>
          <wp:inline distT="0" distB="0" distL="0" distR="0" wp14:anchorId="5F727328" wp14:editId="11CBE653">
            <wp:extent cx="5486400" cy="20631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9630" w14:textId="436A3F19" w:rsidR="00303D63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drawing>
          <wp:inline distT="0" distB="0" distL="0" distR="0" wp14:anchorId="283C5998" wp14:editId="3A122DA8">
            <wp:extent cx="5486400" cy="2044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FA26" w14:textId="5E038B6E" w:rsidR="00303D63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noProof/>
          <w:sz w:val="24"/>
          <w:szCs w:val="24"/>
          <w:lang w:val="pt-BR"/>
        </w:rPr>
        <w:drawing>
          <wp:inline distT="0" distB="0" distL="0" distR="0" wp14:anchorId="085F91EB" wp14:editId="0E934928">
            <wp:extent cx="5486400" cy="20847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E3A3" w14:textId="77777777" w:rsidR="00303D63" w:rsidRDefault="00303D6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9B0070E" w14:textId="136E3CC2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6.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</w:t>
      </w:r>
      <w:proofErr w:type="spellStart"/>
      <w:r w:rsidRPr="00611A71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611A71">
        <w:rPr>
          <w:rFonts w:ascii="Arial" w:hAnsi="Arial" w:cs="Arial"/>
          <w:sz w:val="24"/>
          <w:szCs w:val="24"/>
          <w:lang w:val="pt-BR"/>
        </w:rPr>
        <w:t>)</w:t>
      </w:r>
    </w:p>
    <w:p w14:paraId="66FDD8CD" w14:textId="1FDF3244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Definir linguagem e framework</w:t>
      </w:r>
      <w:r w:rsidR="00494C73">
        <w:rPr>
          <w:rFonts w:ascii="Arial" w:hAnsi="Arial" w:cs="Arial"/>
          <w:sz w:val="24"/>
          <w:szCs w:val="24"/>
          <w:lang w:val="pt-BR"/>
        </w:rPr>
        <w:t xml:space="preserve">: </w:t>
      </w:r>
    </w:p>
    <w:p w14:paraId="33732BE1" w14:textId="775E8A1C" w:rsid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Registrar essas decisões no README</w:t>
      </w:r>
    </w:p>
    <w:p w14:paraId="00E54205" w14:textId="4D25EA63" w:rsidR="00494C73" w:rsidRPr="00611A71" w:rsidRDefault="00494C73" w:rsidP="00494C73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hyperlink r:id="rId11" w:history="1">
        <w:r w:rsidRPr="0020185D">
          <w:rPr>
            <w:rStyle w:val="Hyperlink"/>
            <w:rFonts w:ascii="Arial" w:hAnsi="Arial" w:cs="Arial"/>
            <w:sz w:val="24"/>
            <w:szCs w:val="24"/>
            <w:lang w:val="pt-BR"/>
          </w:rPr>
          <w:t>https://github.com/beatrizmanaia26/projeto-topicos-avandos-engenharia-de-software</w:t>
        </w:r>
      </w:hyperlink>
      <w:r>
        <w:rPr>
          <w:rFonts w:ascii="Arial" w:hAnsi="Arial" w:cs="Arial"/>
          <w:sz w:val="24"/>
          <w:szCs w:val="24"/>
          <w:lang w:val="pt-BR"/>
        </w:rPr>
        <w:t xml:space="preserve"> </w:t>
      </w:r>
    </w:p>
    <w:sectPr w:rsidR="00494C73" w:rsidRPr="00611A71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E8F0E" w14:textId="77777777" w:rsidR="00642B55" w:rsidRDefault="00642B55" w:rsidP="00965BA4">
      <w:pPr>
        <w:spacing w:after="0" w:line="240" w:lineRule="auto"/>
      </w:pPr>
      <w:r>
        <w:separator/>
      </w:r>
    </w:p>
  </w:endnote>
  <w:endnote w:type="continuationSeparator" w:id="0">
    <w:p w14:paraId="2FE2C7F4" w14:textId="77777777" w:rsidR="00642B55" w:rsidRDefault="00642B55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28B56" w14:textId="77777777" w:rsidR="00642B55" w:rsidRDefault="00642B55" w:rsidP="00965BA4">
      <w:pPr>
        <w:spacing w:after="0" w:line="240" w:lineRule="auto"/>
      </w:pPr>
      <w:r>
        <w:separator/>
      </w:r>
    </w:p>
  </w:footnote>
  <w:footnote w:type="continuationSeparator" w:id="0">
    <w:p w14:paraId="1C61958E" w14:textId="77777777" w:rsidR="00642B55" w:rsidRDefault="00642B55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9"/>
  </w:num>
  <w:num w:numId="13">
    <w:abstractNumId w:val="17"/>
  </w:num>
  <w:num w:numId="14">
    <w:abstractNumId w:val="13"/>
  </w:num>
  <w:num w:numId="15">
    <w:abstractNumId w:val="15"/>
  </w:num>
  <w:num w:numId="16">
    <w:abstractNumId w:val="14"/>
  </w:num>
  <w:num w:numId="17">
    <w:abstractNumId w:val="16"/>
  </w:num>
  <w:num w:numId="18">
    <w:abstractNumId w:val="12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92F"/>
    <w:rsid w:val="0015074B"/>
    <w:rsid w:val="001C26B9"/>
    <w:rsid w:val="0023713F"/>
    <w:rsid w:val="00271DF1"/>
    <w:rsid w:val="0029639D"/>
    <w:rsid w:val="00303D63"/>
    <w:rsid w:val="00326F90"/>
    <w:rsid w:val="003A1396"/>
    <w:rsid w:val="004320BB"/>
    <w:rsid w:val="00494C73"/>
    <w:rsid w:val="004A3AFF"/>
    <w:rsid w:val="004F33C9"/>
    <w:rsid w:val="00596563"/>
    <w:rsid w:val="00611A71"/>
    <w:rsid w:val="00642B55"/>
    <w:rsid w:val="006A596A"/>
    <w:rsid w:val="006E69E4"/>
    <w:rsid w:val="008418A8"/>
    <w:rsid w:val="008850D1"/>
    <w:rsid w:val="008D413D"/>
    <w:rsid w:val="00937396"/>
    <w:rsid w:val="00965BA4"/>
    <w:rsid w:val="009F7FBC"/>
    <w:rsid w:val="00AA1D8D"/>
    <w:rsid w:val="00B47730"/>
    <w:rsid w:val="00BC1D42"/>
    <w:rsid w:val="00C92FC3"/>
    <w:rsid w:val="00CB0664"/>
    <w:rsid w:val="00FC693F"/>
    <w:rsid w:val="00FE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5B97D9"/>
  <w14:defaultImageDpi w14:val="300"/>
  <w15:docId w15:val="{758120AF-CADE-4A32-AE48-56BB900B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94C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eatrizmanaia26/projeto-topicos-avandos-engenharia-de-softwar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LETIZIA LOWATZKI BAPTISTELLA</cp:lastModifiedBy>
  <cp:revision>2</cp:revision>
  <dcterms:created xsi:type="dcterms:W3CDTF">2026-02-03T01:36:00Z</dcterms:created>
  <dcterms:modified xsi:type="dcterms:W3CDTF">2026-02-03T01:36:00Z</dcterms:modified>
  <cp:category/>
</cp:coreProperties>
</file>